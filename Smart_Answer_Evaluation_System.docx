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SMART ANSWER EVALUATION SYSTEM</w:t>
      </w:r>
    </w:p>
    <w:p>
      <w:pPr>
        <w:jc w:val="center"/>
      </w:pPr>
      <w:r>
        <w:rPr>
          <w:color w:val="555555"/>
          <w:sz w:val="28"/>
        </w:rPr>
        <w:t>Deep Learning Case Study Project</w:t>
      </w:r>
    </w:p>
    <w:p/>
    <w:p/>
    <w:p>
      <w:pPr>
        <w:jc w:val="center"/>
      </w:pPr>
      <w:r>
        <w:rPr>
          <w:b/>
          <w:sz w:val="28"/>
        </w:rPr>
        <w:t>Team Details</w:t>
      </w:r>
    </w:p>
    <w:p>
      <w:pPr>
        <w:jc w:val="center"/>
      </w:pPr>
      <w:r>
        <w:rPr>
          <w:sz w:val="24"/>
        </w:rPr>
        <w:t>2023000433  —  B. Sai Abhinav</w:t>
      </w:r>
    </w:p>
    <w:p>
      <w:pPr>
        <w:jc w:val="center"/>
      </w:pPr>
      <w:r>
        <w:rPr>
          <w:sz w:val="24"/>
        </w:rPr>
        <w:t>2023000460  —  I. Lakshmeesh Varma</w:t>
      </w:r>
    </w:p>
    <w:p>
      <w:pPr>
        <w:jc w:val="center"/>
      </w:pPr>
      <w:r>
        <w:rPr>
          <w:sz w:val="24"/>
        </w:rPr>
        <w:t>2023000488  —  N. Jaahnavi</w:t>
      </w:r>
    </w:p>
    <w:p>
      <w:r>
        <w:br w:type="page"/>
      </w:r>
    </w:p>
    <w:p>
      <w:pPr>
        <w:pStyle w:val="Heading1"/>
      </w:pPr>
      <w:r>
        <w:t>1. About the Project</w:t>
      </w:r>
    </w:p>
    <w:p>
      <w:r>
        <w:t>The Smart Answer Evaluation System is a full-stack AI-powered web application that automatically evaluates student answers using semantic understanding. Unlike traditional keyword-matching systems, this project uses deep learning models to understand the meaning of student responses and compare them against AI-generated rubrics.</w:t>
      </w:r>
    </w:p>
    <w:p>
      <w:r>
        <w:t>The system addresses a core challenge in education: manual answer grading is time-consuming, subjective, and inconsistent across evaluators. Our system solves this by combining Google Gemini for intelligent rubric generation with sentence-transformer embeddings for semantic similarity scoring, providing students with instant, actionable feedback on their submissions.</w:t>
      </w:r>
    </w:p>
    <w:p>
      <w:pPr>
        <w:pStyle w:val="Heading2"/>
      </w:pPr>
      <w:r>
        <w:t>Key Objectives</w:t>
      </w:r>
    </w:p>
    <w:p>
      <w:pPr>
        <w:pStyle w:val="ListBullet"/>
      </w:pPr>
      <w:r>
        <w:t>Automate answer evaluation using AI and deep learning models</w:t>
      </w:r>
    </w:p>
    <w:p>
      <w:pPr>
        <w:pStyle w:val="ListBullet"/>
      </w:pPr>
      <w:r>
        <w:t>Generate rubrics dynamically from any question using Google Gemini</w:t>
      </w:r>
    </w:p>
    <w:p>
      <w:pPr>
        <w:pStyle w:val="ListBullet"/>
      </w:pPr>
      <w:r>
        <w:t>Use semantic similarity (not keyword matching) for fair and accurate grading</w:t>
      </w:r>
    </w:p>
    <w:p>
      <w:pPr>
        <w:pStyle w:val="ListBullet"/>
      </w:pPr>
      <w:r>
        <w:t>Provide instant feedback with strengths and improvement areas</w:t>
      </w:r>
    </w:p>
    <w:p>
      <w:pPr>
        <w:pStyle w:val="ListBullet"/>
      </w:pPr>
      <w:r>
        <w:t>Support role-based access for students and teachers</w:t>
      </w:r>
    </w:p>
    <w:p>
      <w:pPr>
        <w:pStyle w:val="ListBullet"/>
      </w:pPr>
      <w:r>
        <w:t>Store all results persistently in a MongoDB database</w:t>
      </w:r>
    </w:p>
    <w:p>
      <w:pPr>
        <w:pStyle w:val="Heading2"/>
      </w:pPr>
      <w:r>
        <w:t>How It Works</w:t>
      </w:r>
    </w:p>
    <w:p>
      <w:r>
        <w:t>When a student submits an answer, the system follows a multi-stage pipeline: (1) Gemini generates key points that a correct answer should contain, (2) The student's answer is split into sentences, (3) Each key point is compared against each student sentence using cosine similarity of sentence embeddings from the all-MiniLM-L6-v2 model, (4) A multi-factor scoring algorithm computes the final grade considering semantic coverage, depth, breadth, term usage, and length, (5) Feedback is generated classifying each key point as a strength or improvement area.</w:t>
      </w:r>
    </w:p>
    <w:p>
      <w:r>
        <w:br w:type="page"/>
      </w:r>
    </w:p>
    <w:p>
      <w:pPr>
        <w:pStyle w:val="Heading1"/>
      </w:pPr>
      <w:r>
        <w:t>2. Technologies Used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Technology</w:t>
            </w:r>
          </w:p>
        </w:tc>
        <w:tc>
          <w:tcPr>
            <w:tcW w:type="dxa" w:w="2880"/>
          </w:tcPr>
          <w:p>
            <w:r>
              <w:rPr>
                <w:b/>
              </w:rPr>
              <w:t>Category</w:t>
            </w:r>
          </w:p>
        </w:tc>
        <w:tc>
          <w:tcPr>
            <w:tcW w:type="dxa" w:w="2880"/>
          </w:tcPr>
          <w:p>
            <w:r>
              <w:rPr>
                <w:b/>
              </w:rPr>
              <w:t>Purpose</w:t>
            </w:r>
          </w:p>
        </w:tc>
      </w:tr>
      <w:tr>
        <w:tc>
          <w:tcPr>
            <w:tcW w:type="dxa" w:w="2880"/>
          </w:tcPr>
          <w:p>
            <w:r>
              <w:t>Python 3.10+</w:t>
            </w:r>
          </w:p>
        </w:tc>
        <w:tc>
          <w:tcPr>
            <w:tcW w:type="dxa" w:w="2880"/>
          </w:tcPr>
          <w:p>
            <w:r>
              <w:t>Language</w:t>
            </w:r>
          </w:p>
        </w:tc>
        <w:tc>
          <w:tcPr>
            <w:tcW w:type="dxa" w:w="2880"/>
          </w:tcPr>
          <w:p>
            <w:r>
              <w:t>Backend programming language</w:t>
            </w:r>
          </w:p>
        </w:tc>
      </w:tr>
      <w:tr>
        <w:tc>
          <w:tcPr>
            <w:tcW w:type="dxa" w:w="2880"/>
          </w:tcPr>
          <w:p>
            <w:r>
              <w:t>FastAPI</w:t>
            </w:r>
          </w:p>
        </w:tc>
        <w:tc>
          <w:tcPr>
            <w:tcW w:type="dxa" w:w="2880"/>
          </w:tcPr>
          <w:p>
            <w:r>
              <w:t>Web Framework</w:t>
            </w:r>
          </w:p>
        </w:tc>
        <w:tc>
          <w:tcPr>
            <w:tcW w:type="dxa" w:w="2880"/>
          </w:tcPr>
          <w:p>
            <w:r>
              <w:t>High-performance async REST API framework</w:t>
            </w:r>
          </w:p>
        </w:tc>
      </w:tr>
      <w:tr>
        <w:tc>
          <w:tcPr>
            <w:tcW w:type="dxa" w:w="2880"/>
          </w:tcPr>
          <w:p>
            <w:r>
              <w:t>Uvicorn</w:t>
            </w:r>
          </w:p>
        </w:tc>
        <w:tc>
          <w:tcPr>
            <w:tcW w:type="dxa" w:w="2880"/>
          </w:tcPr>
          <w:p>
            <w:r>
              <w:t>Server</w:t>
            </w:r>
          </w:p>
        </w:tc>
        <w:tc>
          <w:tcPr>
            <w:tcW w:type="dxa" w:w="2880"/>
          </w:tcPr>
          <w:p>
            <w:r>
              <w:t>ASGI server to run FastAPI</w:t>
            </w:r>
          </w:p>
        </w:tc>
      </w:tr>
      <w:tr>
        <w:tc>
          <w:tcPr>
            <w:tcW w:type="dxa" w:w="2880"/>
          </w:tcPr>
          <w:p>
            <w:r>
              <w:t>Google Gemini API</w:t>
            </w:r>
          </w:p>
        </w:tc>
        <w:tc>
          <w:tcPr>
            <w:tcW w:type="dxa" w:w="2880"/>
          </w:tcPr>
          <w:p>
            <w:r>
              <w:t>AI / LLM</w:t>
            </w:r>
          </w:p>
        </w:tc>
        <w:tc>
          <w:tcPr>
            <w:tcW w:type="dxa" w:w="2880"/>
          </w:tcPr>
          <w:p>
            <w:r>
              <w:t>Generates answer key rubrics from questions</w:t>
            </w:r>
          </w:p>
        </w:tc>
      </w:tr>
      <w:tr>
        <w:tc>
          <w:tcPr>
            <w:tcW w:type="dxa" w:w="2880"/>
          </w:tcPr>
          <w:p>
            <w:r>
              <w:t>sentence-transformers</w:t>
            </w:r>
          </w:p>
        </w:tc>
        <w:tc>
          <w:tcPr>
            <w:tcW w:type="dxa" w:w="2880"/>
          </w:tcPr>
          <w:p>
            <w:r>
              <w:t>Deep Learning</w:t>
            </w:r>
          </w:p>
        </w:tc>
        <w:tc>
          <w:tcPr>
            <w:tcW w:type="dxa" w:w="2880"/>
          </w:tcPr>
          <w:p>
            <w:r>
              <w:t>Computes semantic similarity using embeddings</w:t>
            </w:r>
          </w:p>
        </w:tc>
      </w:tr>
      <w:tr>
        <w:tc>
          <w:tcPr>
            <w:tcW w:type="dxa" w:w="2880"/>
          </w:tcPr>
          <w:p>
            <w:r>
              <w:t>all-MiniLM-L6-v2</w:t>
            </w:r>
          </w:p>
        </w:tc>
        <w:tc>
          <w:tcPr>
            <w:tcW w:type="dxa" w:w="2880"/>
          </w:tcPr>
          <w:p>
            <w:r>
              <w:t>ML Model</w:t>
            </w:r>
          </w:p>
        </w:tc>
        <w:tc>
          <w:tcPr>
            <w:tcW w:type="dxa" w:w="2880"/>
          </w:tcPr>
          <w:p>
            <w:r>
              <w:t>Pre-trained transformer for sentence embeddings</w:t>
            </w:r>
          </w:p>
        </w:tc>
      </w:tr>
      <w:tr>
        <w:tc>
          <w:tcPr>
            <w:tcW w:type="dxa" w:w="2880"/>
          </w:tcPr>
          <w:p>
            <w:r>
              <w:t>PyTorch</w:t>
            </w:r>
          </w:p>
        </w:tc>
        <w:tc>
          <w:tcPr>
            <w:tcW w:type="dxa" w:w="2880"/>
          </w:tcPr>
          <w:p>
            <w:r>
              <w:t>ML Runtime</w:t>
            </w:r>
          </w:p>
        </w:tc>
        <w:tc>
          <w:tcPr>
            <w:tcW w:type="dxa" w:w="2880"/>
          </w:tcPr>
          <w:p>
            <w:r>
              <w:t>Execution engine for transformer models</w:t>
            </w:r>
          </w:p>
        </w:tc>
      </w:tr>
      <w:tr>
        <w:tc>
          <w:tcPr>
            <w:tcW w:type="dxa" w:w="2880"/>
          </w:tcPr>
          <w:p>
            <w:r>
              <w:t>MongoDB</w:t>
            </w:r>
          </w:p>
        </w:tc>
        <w:tc>
          <w:tcPr>
            <w:tcW w:type="dxa" w:w="2880"/>
          </w:tcPr>
          <w:p>
            <w:r>
              <w:t>Database</w:t>
            </w:r>
          </w:p>
        </w:tc>
        <w:tc>
          <w:tcPr>
            <w:tcW w:type="dxa" w:w="2880"/>
          </w:tcPr>
          <w:p>
            <w:r>
              <w:t>NoSQL database for storing grading results</w:t>
            </w:r>
          </w:p>
        </w:tc>
      </w:tr>
      <w:tr>
        <w:tc>
          <w:tcPr>
            <w:tcW w:type="dxa" w:w="2880"/>
          </w:tcPr>
          <w:p>
            <w:r>
              <w:t>PyMongo</w:t>
            </w:r>
          </w:p>
        </w:tc>
        <w:tc>
          <w:tcPr>
            <w:tcW w:type="dxa" w:w="2880"/>
          </w:tcPr>
          <w:p>
            <w:r>
              <w:t>DB Driver</w:t>
            </w:r>
          </w:p>
        </w:tc>
        <w:tc>
          <w:tcPr>
            <w:tcW w:type="dxa" w:w="2880"/>
          </w:tcPr>
          <w:p>
            <w:r>
              <w:t>Python driver for MongoDB</w:t>
            </w:r>
          </w:p>
        </w:tc>
      </w:tr>
      <w:tr>
        <w:tc>
          <w:tcPr>
            <w:tcW w:type="dxa" w:w="2880"/>
          </w:tcPr>
          <w:p>
            <w:r>
              <w:t>python-dotenv</w:t>
            </w:r>
          </w:p>
        </w:tc>
        <w:tc>
          <w:tcPr>
            <w:tcW w:type="dxa" w:w="2880"/>
          </w:tcPr>
          <w:p>
            <w:r>
              <w:t>Config</w:t>
            </w:r>
          </w:p>
        </w:tc>
        <w:tc>
          <w:tcPr>
            <w:tcW w:type="dxa" w:w="2880"/>
          </w:tcPr>
          <w:p>
            <w:r>
              <w:t>Loads environment variables from .env files</w:t>
            </w:r>
          </w:p>
        </w:tc>
      </w:tr>
      <w:tr>
        <w:tc>
          <w:tcPr>
            <w:tcW w:type="dxa" w:w="2880"/>
          </w:tcPr>
          <w:p>
            <w:r>
              <w:t>Pydantic</w:t>
            </w:r>
          </w:p>
        </w:tc>
        <w:tc>
          <w:tcPr>
            <w:tcW w:type="dxa" w:w="2880"/>
          </w:tcPr>
          <w:p>
            <w:r>
              <w:t>Validation</w:t>
            </w:r>
          </w:p>
        </w:tc>
        <w:tc>
          <w:tcPr>
            <w:tcW w:type="dxa" w:w="2880"/>
          </w:tcPr>
          <w:p>
            <w:r>
              <w:t>Request/response schema validation</w:t>
            </w:r>
          </w:p>
        </w:tc>
      </w:tr>
      <w:tr>
        <w:tc>
          <w:tcPr>
            <w:tcW w:type="dxa" w:w="2880"/>
          </w:tcPr>
          <w:p>
            <w:r>
              <w:t>Next.js 16</w:t>
            </w:r>
          </w:p>
        </w:tc>
        <w:tc>
          <w:tcPr>
            <w:tcW w:type="dxa" w:w="2880"/>
          </w:tcPr>
          <w:p>
            <w:r>
              <w:t>Frontend</w:t>
            </w:r>
          </w:p>
        </w:tc>
        <w:tc>
          <w:tcPr>
            <w:tcW w:type="dxa" w:w="2880"/>
          </w:tcPr>
          <w:p>
            <w:r>
              <w:t>React framework with App Router</w:t>
            </w:r>
          </w:p>
        </w:tc>
      </w:tr>
      <w:tr>
        <w:tc>
          <w:tcPr>
            <w:tcW w:type="dxa" w:w="2880"/>
          </w:tcPr>
          <w:p>
            <w:r>
              <w:t>Tailwind CSS</w:t>
            </w:r>
          </w:p>
        </w:tc>
        <w:tc>
          <w:tcPr>
            <w:tcW w:type="dxa" w:w="2880"/>
          </w:tcPr>
          <w:p>
            <w:r>
              <w:t>Styling</w:t>
            </w:r>
          </w:p>
        </w:tc>
        <w:tc>
          <w:tcPr>
            <w:tcW w:type="dxa" w:w="2880"/>
          </w:tcPr>
          <w:p>
            <w:r>
              <w:t>Utility-first CSS framework</w:t>
            </w:r>
          </w:p>
        </w:tc>
      </w:tr>
    </w:tbl>
    <w:p/>
    <w:p>
      <w:pPr>
        <w:pStyle w:val="Heading2"/>
      </w:pPr>
      <w:r>
        <w:t>Architecture Overview</w:t>
      </w:r>
    </w:p>
    <w:p>
      <w:r>
        <w:t>The project follows a decoupled client-server architecture. The Next.js frontend communicates with the FastAPI backend via REST API calls. The backend orchestrates calls to Google Gemini for rubric generation, uses sentence-transformers for semantic similarity computation, and persists all results to MongoDB.</w:t>
      </w:r>
    </w:p>
    <w:p>
      <w:r>
        <w:t>Student Browser → POST /grade → FastAPI Backend → Gemini API (rubric) → SentenceTransformer (scoring) → MongoDB (storage) → JSON Response</w:t>
      </w:r>
    </w:p>
    <w:p>
      <w:r>
        <w:br w:type="page"/>
      </w:r>
    </w:p>
    <w:p>
      <w:pPr>
        <w:pStyle w:val="Heading1"/>
      </w:pPr>
      <w:r>
        <w:t>3. Implementation Explanation</w:t>
      </w:r>
    </w:p>
    <w:p>
      <w:pPr>
        <w:pStyle w:val="Heading2"/>
      </w:pPr>
      <w:r>
        <w:t>Project Structure</w:t>
      </w:r>
    </w:p>
    <w:p>
      <w:pPr>
        <w:spacing w:before="80" w:after="160"/>
        <w:ind w:left="432"/>
      </w:pPr>
      <w:r>
        <w:rPr>
          <w:rFonts w:ascii="Consolas" w:hAnsi="Consolas"/>
          <w:color w:val="222222"/>
          <w:sz w:val="17"/>
        </w:rPr>
        <w:t>backend/</w:t>
        <w:br/>
        <w:t>├── app/</w:t>
        <w:br/>
        <w:t>│   ├── __init__.py        # Package marker</w:t>
        <w:br/>
        <w:t>│   ├── config.py          # Environment setup &amp; model initialization</w:t>
        <w:br/>
        <w:t>│   ├── helpers.py         # Utility functions (similarity, sentence splitting)</w:t>
        <w:br/>
        <w:t>│   ├── keygen.py          # Gemini-powered rubric generation</w:t>
        <w:br/>
        <w:t>│   ├── grading.py         # Core scoring logic &amp; feedback generation</w:t>
        <w:br/>
        <w:t>│   ├── db.py              # MongoDB connection &amp; CRUD helpers</w:t>
        <w:br/>
        <w:t>│   └── main.py            # FastAPI app, endpoints, authentication</w:t>
        <w:br/>
        <w:t>├── cli.py                 # CLI entry point for local testing</w:t>
        <w:br/>
        <w:t>├── requirements.txt       # Python dependencies</w:t>
        <w:br/>
        <w:t>└── .env                   # API keys (not committed)</w:t>
        <w:br/>
        <w:br/>
        <w:t>frontend/</w:t>
        <w:br/>
        <w:t>├── app/</w:t>
        <w:br/>
        <w:t>│   ├── layout.js          # Root layout with navigation bar</w:t>
        <w:br/>
        <w:t>│   ├── page.js            # Redirects to /student</w:t>
        <w:br/>
        <w:t>│   ├── globals.css        # Design system &amp; animations</w:t>
        <w:br/>
        <w:t>│   ├── components/</w:t>
        <w:br/>
        <w:t>│   │   └── Navbar.js      # Sticky navigation component</w:t>
        <w:br/>
        <w:t>│   ├── student/</w:t>
        <w:br/>
        <w:t>│   │   └── page.js        # Grading form + results + history</w:t>
        <w:br/>
        <w:t>│   └── teacher/</w:t>
        <w:br/>
        <w:t>│       ├── page.js        # Protected dashboard</w:t>
        <w:br/>
        <w:t>│       └── login/</w:t>
        <w:br/>
        <w:t>│           └── page.js    # Teacher login form</w:t>
        <w:br/>
        <w:t>└── package.json</w:t>
      </w:r>
    </w:p>
    <w:p>
      <w:pPr>
        <w:pStyle w:val="Heading2"/>
      </w:pPr>
      <w:r>
        <w:t>Backend Module Breakdown</w:t>
      </w:r>
    </w:p>
    <w:p>
      <w:pPr>
        <w:pStyle w:val="Heading3"/>
      </w:pPr>
      <w:r>
        <w:t>config.py — Environment &amp; Model Setup</w:t>
      </w:r>
    </w:p>
    <w:p>
      <w:r>
        <w:t>This file is the entry point for all configuration. It loads environment variables from a .env file using python-dotenv, reads the GEMINI_API_KEY and MONGODB_URI, and initializes the two shared AI clients that all other modules import: the Google Gemini client for rubric generation and the SentenceTransformer model (all-MiniLM-L6-v2) for computing sentence embeddings. Both clients are created once at startup and reused across all requests for efficiency.</w:t>
      </w:r>
    </w:p>
    <w:p>
      <w:pPr>
        <w:pStyle w:val="Heading3"/>
      </w:pPr>
      <w:r>
        <w:t>helpers.py — Utility Functions</w:t>
      </w:r>
    </w:p>
    <w:p>
      <w:r>
        <w:t>Contains three core utility functions used throughout the grading pipeline. split_sentences() breaks student text into individual sentences using regex on punctuation boundaries. similarity() computes the cosine similarity between two text strings by encoding them into 384-dimensional vectors using the SentenceTransformer model. is_keyword_spam() detects if a student submitted a dump of keywords rather than coherent sentences, using heuristics like unique word ratio, average sentence length, and punctuation presence.</w:t>
      </w:r>
    </w:p>
    <w:p>
      <w:pPr>
        <w:pStyle w:val="Heading3"/>
      </w:pPr>
      <w:r>
        <w:t>keygen.py — AI Rubric Generation</w:t>
      </w:r>
    </w:p>
    <w:p>
      <w:r>
        <w:t>Handles the generation of answer key rubrics using Google Gemini. When a question is submitted, generate_answer_key() constructs a carefully engineered prompt that instructs Gemini to produce a specific number of key points (scaled to marks), each as a full descriptive sentence suitable for semantic comparison. The extract_points() function then parses the raw Gemini output, strips formatting artifacts (bold markers, colons, asterisks), deduplicates, and returns a clean list of lowercase key-point strings. If Gemini is unavailable, a generic fallback rubric is used.</w:t>
      </w:r>
    </w:p>
    <w:p>
      <w:pPr>
        <w:pStyle w:val="Heading3"/>
      </w:pPr>
      <w:r>
        <w:t>grading.py — Core Scoring &amp; Feedback</w:t>
      </w:r>
    </w:p>
    <w:p>
      <w:r>
        <w:t>The heart of the system. The grade() function implements a multi-factor scoring algorithm with four components:</w:t>
      </w:r>
    </w:p>
    <w:p>
      <w:pPr>
        <w:pStyle w:val="ListBullet"/>
      </w:pPr>
      <w:r>
        <w:rPr>
          <w:b/>
        </w:rPr>
        <w:t>Each key point is compared against every student sentence using cosine similarity. Scores ≥0.55 get full credit, ≥0.42 get half credit.</w:t>
      </w:r>
      <w:r>
        <w:t xml:space="preserve">Semantic core (65%): </w:t>
      </w:r>
    </w:p>
    <w:p>
      <w:pPr>
        <w:pStyle w:val="ListBullet"/>
      </w:pPr>
      <w:r>
        <w:rPr>
          <w:b/>
        </w:rPr>
        <w:t>Rewards detailed explanations — only given if coverage is also strong and average sentence length exceeds thresholds.</w:t>
      </w:r>
      <w:r>
        <w:t xml:space="preserve">Depth (20%): </w:t>
      </w:r>
    </w:p>
    <w:p>
      <w:pPr>
        <w:pStyle w:val="ListBullet"/>
      </w:pPr>
      <w:r>
        <w:rPr>
          <w:b/>
        </w:rPr>
        <w:t>Checks whether the student covered both halves of the rubric, not just the first few points.</w:t>
      </w:r>
      <w:r>
        <w:t xml:space="preserve">Breadth (15%): </w:t>
      </w:r>
    </w:p>
    <w:p>
      <w:pPr>
        <w:pStyle w:val="ListBullet"/>
      </w:pPr>
      <w:r>
        <w:rPr>
          <w:b/>
        </w:rPr>
        <w:t>Deducts marks for very short answers (under 15-40 words depending on coverage).</w:t>
      </w:r>
      <w:r>
        <w:t xml:space="preserve">Length penalty: </w:t>
      </w:r>
    </w:p>
    <w:p>
      <w:r>
        <w:t>Additionally, a term_coverage_ratio() function checks vocabulary overlap in both directions — how many rubric terms the student used (forward) and how many unique technical terms the student used that are domain-relevant (reverse). This ensures students using valid alternative terminology are not penalized.</w:t>
      </w:r>
    </w:p>
    <w:p>
      <w:r>
        <w:t>The generate_feedback() function reuses the same similarity thresholds to classify each key point as a strength (well covered) or improvement (missing/partial), and produces an overall feedback comment based on coverage percentage.</w:t>
      </w:r>
    </w:p>
    <w:p>
      <w:pPr>
        <w:pStyle w:val="Heading3"/>
      </w:pPr>
      <w:r>
        <w:t>db.py — Database Layer</w:t>
      </w:r>
    </w:p>
    <w:p>
      <w:r>
        <w:t>Manages the MongoDB connection and provides CRUD helper functions. On startup, it connects to the ai_grader database and verifies the connection with a ping. save_result() inserts a grading document with an automatic UTC timestamp. get_all_results() fetches all results sorted newest-first with optional roll_no filtering. get_student_results() fetches submissions for a specific student. All functions convert MongoDB's ObjectId to a JSON-serializable string.</w:t>
      </w:r>
    </w:p>
    <w:p>
      <w:pPr>
        <w:pStyle w:val="Heading3"/>
      </w:pPr>
      <w:r>
        <w:t>main.py — API Endpoints &amp; Authentication</w:t>
      </w:r>
    </w:p>
    <w:p>
      <w:r>
        <w:t>The FastAPI application entry point that ties everything together. It defines Pydantic schemas for request validation, configures CORS for frontend communication, and implements five endpoints:</w:t>
      </w:r>
    </w:p>
    <w:p>
      <w:pPr>
        <w:pStyle w:val="ListBullet"/>
      </w:pPr>
      <w:r>
        <w:rPr>
          <w:b/>
        </w:rPr>
        <w:t>Simple teacher authentication with hardcoded credentials, returns a bearer token.</w:t>
      </w:r>
      <w:r>
        <w:t xml:space="preserve">POST /login: </w:t>
      </w:r>
    </w:p>
    <w:p>
      <w:pPr>
        <w:pStyle w:val="ListBullet"/>
      </w:pPr>
      <w:r>
        <w:rPr>
          <w:b/>
        </w:rPr>
        <w:t>Main grading endpoint — validates input, generates rubric, scores the answer, generates feedback, saves to MongoDB, and returns results (without exposing the answer key to students).</w:t>
      </w:r>
      <w:r>
        <w:t xml:space="preserve">POST /grade: </w:t>
      </w:r>
    </w:p>
    <w:p>
      <w:pPr>
        <w:pStyle w:val="ListBullet"/>
      </w:pPr>
      <w:r>
        <w:rPr>
          <w:b/>
        </w:rPr>
        <w:t>Returns all submissions for a specific student, enabling history view.</w:t>
      </w:r>
      <w:r>
        <w:t xml:space="preserve">GET /student/{roll_no}: </w:t>
      </w:r>
    </w:p>
    <w:p>
      <w:pPr>
        <w:pStyle w:val="ListBullet"/>
      </w:pPr>
      <w:r>
        <w:rPr>
          <w:b/>
        </w:rPr>
        <w:t>Teacher-only endpoint protected by bearer token authentication, with optional roll_no query parameter for filtering.</w:t>
      </w:r>
      <w:r>
        <w:t xml:space="preserve">GET /results: </w:t>
      </w:r>
    </w:p>
    <w:p>
      <w:pPr>
        <w:pStyle w:val="ListBullet"/>
      </w:pPr>
      <w:r>
        <w:rPr>
          <w:b/>
        </w:rPr>
        <w:t>Health-check endpoint to verify the API is running.</w:t>
      </w:r>
      <w:r>
        <w:t xml:space="preserve">GET /: </w:t>
      </w:r>
    </w:p>
    <w:p>
      <w:pPr>
        <w:pStyle w:val="Heading2"/>
      </w:pPr>
      <w:r>
        <w:t>Grading Pipeline Flow</w:t>
      </w:r>
    </w:p>
    <w:p>
      <w:r>
        <w:t>1. Student submits: name, roll number, question, marks, and answer</w:t>
        <w:br/>
        <w:t>2. FastAPI validates all inputs using Pydantic schemas</w:t>
        <w:br/>
        <w:t>3. Gemini generates key points scaled to the mark allocation</w:t>
        <w:br/>
        <w:t>4. Key points are parsed and cleaned into a list of rubric items</w:t>
        <w:br/>
        <w:t>5. Student answer is split into sentences</w:t>
        <w:br/>
        <w:t>6. Each key point is compared against each sentence using cosine similarity</w:t>
        <w:br/>
        <w:t>7. Multi-factor scoring computes: semantic core + depth + breadth - penalty</w:t>
        <w:br/>
        <w:t>8. Feedback generator classifies each key point as strength or improvement</w:t>
        <w:br/>
        <w:t>9. Result is saved to MongoDB with all fields including answer_key</w:t>
        <w:br/>
        <w:t>10. Response sent to student (score + feedback, no answer_key exposed)</w:t>
      </w:r>
    </w:p>
    <w:p>
      <w:r>
        <w:br w:type="page"/>
      </w:r>
    </w:p>
    <w:p>
      <w:pPr>
        <w:pStyle w:val="Heading1"/>
      </w:pPr>
      <w:r>
        <w:t>4. Implementation Screenshots</w:t>
      </w:r>
    </w:p>
    <w:p>
      <w:r>
        <w:t>[Screenshots to be added manually]</w:t>
      </w:r>
    </w:p>
    <w:p/>
    <w:p>
      <w:r>
        <w:t>Suggested screenshots:</w:t>
      </w:r>
    </w:p>
    <w:p>
      <w:pPr>
        <w:pStyle w:val="ListBullet"/>
      </w:pPr>
      <w:r>
        <w:t>Student grading form (empty state)</w:t>
      </w:r>
    </w:p>
    <w:p>
      <w:pPr>
        <w:pStyle w:val="ListBullet"/>
      </w:pPr>
      <w:r>
        <w:t>Student grading result with score, feedback, strengths, and improvements</w:t>
      </w:r>
    </w:p>
    <w:p>
      <w:pPr>
        <w:pStyle w:val="ListBullet"/>
      </w:pPr>
      <w:r>
        <w:t>Student history view with expanded accordion</w:t>
      </w:r>
    </w:p>
    <w:p>
      <w:pPr>
        <w:pStyle w:val="ListBullet"/>
      </w:pPr>
      <w:r>
        <w:t>Teacher login page</w:t>
      </w:r>
    </w:p>
    <w:p>
      <w:pPr>
        <w:pStyle w:val="ListBullet"/>
      </w:pPr>
      <w:r>
        <w:t>Teacher dashboard with results table</w:t>
      </w:r>
    </w:p>
    <w:p>
      <w:pPr>
        <w:pStyle w:val="ListBullet"/>
      </w:pPr>
      <w:r>
        <w:t>Teacher expanded row showing answer key and evaluation details</w:t>
      </w:r>
    </w:p>
    <w:p>
      <w:pPr>
        <w:pStyle w:val="ListBullet"/>
      </w:pPr>
      <w:r>
        <w:t>Backend terminal showing successful API calls and MongoDB saves</w:t>
      </w:r>
    </w:p>
    <w:p>
      <w:r>
        <w:br w:type="page"/>
      </w:r>
    </w:p>
    <w:p>
      <w:pPr>
        <w:pStyle w:val="Heading1"/>
      </w:pPr>
      <w:r>
        <w:t>5. Sample Code (Backend)</w:t>
      </w:r>
    </w:p>
    <w:p>
      <w:r>
        <w:t>Below is the complete backend source code with explanations for each module.</w:t>
      </w:r>
    </w:p>
    <w:p>
      <w:pPr>
        <w:pStyle w:val="Heading2"/>
      </w:pPr>
      <w:r>
        <w:t>config.py</w:t>
      </w:r>
    </w:p>
    <w:p>
      <w:r>
        <w:t>Loads API keys from the .env file and initializes the Gemini client and SentenceTransformer model as shared singletons.</w:t>
      </w:r>
    </w:p>
    <w:p>
      <w:pPr>
        <w:spacing w:before="80" w:after="160"/>
        <w:ind w:left="432"/>
      </w:pPr>
      <w:r>
        <w:rPr>
          <w:rFonts w:ascii="Consolas" w:hAnsi="Consolas"/>
          <w:color w:val="222222"/>
          <w:sz w:val="17"/>
        </w:rPr>
        <w:t># config.py — Environment setup and shared client instances.</w:t>
        <w:br/>
        <w:br/>
        <w:t>import os</w:t>
        <w:br/>
        <w:t>from pathlib import Path</w:t>
        <w:br/>
        <w:t>from dotenv import load_dotenv</w:t>
        <w:br/>
        <w:t>from sentence_transformers import SentenceTransformer</w:t>
        <w:br/>
        <w:t>from google import genai</w:t>
        <w:br/>
        <w:br/>
        <w:t># Load .env from backend/ directory (works regardless of where the script is run)</w:t>
        <w:br/>
        <w:t>env_path = Path(__file__).resolve().parent.parent / ".env"</w:t>
        <w:br/>
        <w:t>loaded = load_dotenv(env_path)</w:t>
        <w:br/>
        <w:br/>
        <w:t>if loaded:</w:t>
        <w:br/>
        <w:t xml:space="preserve">    print(f"✅ .env loaded from: {env_path}")</w:t>
        <w:br/>
        <w:t>else:</w:t>
        <w:br/>
        <w:t xml:space="preserve">    print(f"⚠  .env NOT found at: {env_path}")</w:t>
        <w:br/>
        <w:br/>
        <w:t># API key — never hardcoded</w:t>
        <w:br/>
        <w:t>GEMINI_API_KEY = os.getenv("GEMINI_API_KEY")</w:t>
        <w:br/>
        <w:br/>
        <w:t>if GEMINI_API_KEY:</w:t>
        <w:br/>
        <w:t xml:space="preserve">    print(f"✅ GEMINI_API_KEY loaded ({GEMINI_API_KEY[:8]}...)")</w:t>
        <w:br/>
        <w:t>else:</w:t>
        <w:br/>
        <w:t xml:space="preserve">    print("⚠  GEMINI_API_KEY not found in .env — answer keys will use generic fallback.")</w:t>
        <w:br/>
        <w:br/>
        <w:t># MongoDB URI (read here so db.py can import it)</w:t>
        <w:br/>
        <w:t>MONGODB_URI = os.getenv("MONGODB_URI")</w:t>
        <w:br/>
        <w:br/>
        <w:t>if MONGODB_URI:</w:t>
        <w:br/>
        <w:t xml:space="preserve">    print(f"✅ MONGODB_URI loaded ({MONGODB_URI[:20]}...)")</w:t>
        <w:br/>
        <w:t>else:</w:t>
        <w:br/>
        <w:t xml:space="preserve">    print("⚠  MONGODB_URI not found in .env — database features will be disabled.")</w:t>
        <w:br/>
        <w:br/>
        <w:t># Shared clients (created once, reused everywhere)</w:t>
        <w:br/>
        <w:t>gemini_client = genai.Client(api_key=GEMINI_API_KEY) if GEMINI_API_KEY else None</w:t>
        <w:br/>
        <w:t>embed_model = SentenceTransformer("all-MiniLM-L6-v2")</w:t>
      </w:r>
    </w:p>
    <w:p>
      <w:pPr>
        <w:pStyle w:val="Heading2"/>
      </w:pPr>
      <w:r>
        <w:t>helpers.py</w:t>
      </w:r>
    </w:p>
    <w:p>
      <w:r>
        <w:t>Provides sentence splitting, cosine similarity computation using sentence embeddings, and keyword spam detection heuristics.</w:t>
      </w:r>
    </w:p>
    <w:p>
      <w:pPr>
        <w:spacing w:before="80" w:after="160"/>
        <w:ind w:left="432"/>
      </w:pPr>
      <w:r>
        <w:rPr>
          <w:rFonts w:ascii="Consolas" w:hAnsi="Consolas"/>
          <w:color w:val="222222"/>
          <w:sz w:val="17"/>
        </w:rPr>
        <w:t># helpers.py — Small utility functions used by grading and keygen.</w:t>
        <w:br/>
        <w:br/>
        <w:t>import re</w:t>
        <w:br/>
        <w:t>from sentence_transformers import util</w:t>
        <w:br/>
        <w:t>from app.config import embed_model</w:t>
        <w:br/>
        <w:br/>
        <w:br/>
        <w:t>def split_sentences(text):</w:t>
        <w:br/>
        <w:t xml:space="preserve">    """Split text into sentences on .!? boundaries."""</w:t>
        <w:br/>
        <w:t xml:space="preserve">    sentences = re.split(r"[.!?]\s+", text)</w:t>
        <w:br/>
        <w:t xml:space="preserve">    return [s.strip() for s in sentences if len(s.strip()) &gt; 3]</w:t>
        <w:br/>
        <w:br/>
        <w:br/>
        <w:t>def similarity(a, b):</w:t>
        <w:br/>
        <w:t xml:space="preserve">    """Cosine similarity between two pieces of text."""</w:t>
        <w:br/>
        <w:t xml:space="preserve">    e1 = embed_model.encode(a, normalize_embeddings=True)</w:t>
        <w:br/>
        <w:t xml:space="preserve">    e2 = embed_model.encode(b, normalize_embeddings=True)</w:t>
        <w:br/>
        <w:t xml:space="preserve">    return util.cos_sim(e1, e2).item()</w:t>
        <w:br/>
        <w:br/>
        <w:br/>
        <w:t>def is_keyword_spam(text):</w:t>
        <w:br/>
        <w:t xml:space="preserve">    """Detect if the text is just a dump of keywords with no real sentences."""</w:t>
        <w:br/>
        <w:t xml:space="preserve">    words = text.lower().split()</w:t>
        <w:br/>
        <w:t xml:space="preserve">    if not words:</w:t>
        <w:br/>
        <w:t xml:space="preserve">        return False</w:t>
        <w:br/>
        <w:br/>
        <w:t xml:space="preserve">    unique_ratio = len(set(words)) / len(words)</w:t>
        <w:br/>
        <w:t xml:space="preserve">    sentences = split_sentences(text)</w:t>
        <w:br/>
        <w:t xml:space="preserve">    avg_len = (</w:t>
        <w:br/>
        <w:t xml:space="preserve">        sum(len(s.split()) for s in sentences) / len(sentences)</w:t>
        <w:br/>
        <w:t xml:space="preserve">        if sentences</w:t>
        <w:br/>
        <w:t xml:space="preserve">        else len(words)</w:t>
        <w:br/>
        <w:t xml:space="preserve">    )</w:t>
        <w:br/>
        <w:br/>
        <w:t xml:space="preserve">    # Signal 1: heavy repetition + very short average sentence</w:t>
        <w:br/>
        <w:t xml:space="preserve">    if unique_ratio &lt; 0.60 and avg_len &lt; 6:</w:t>
        <w:br/>
        <w:t xml:space="preserve">        return True</w:t>
        <w:br/>
        <w:br/>
        <w:t xml:space="preserve">    # Signal 2: no punctuation at all + moderate repetition (keyword dump)</w:t>
        <w:br/>
        <w:t xml:space="preserve">    has_punct = bool(re.search(r"[.!?,;]", text))</w:t>
        <w:br/>
        <w:t xml:space="preserve">    if not has_punct and unique_ratio &lt; 0.75:</w:t>
        <w:br/>
        <w:t xml:space="preserve">        return True</w:t>
        <w:br/>
        <w:br/>
        <w:t xml:space="preserve">    # Signal 3: no punctuation + text is a flat list of words</w:t>
        <w:br/>
        <w:t xml:space="preserve">    if not has_punct and len(words) == avg_len:</w:t>
        <w:br/>
        <w:t xml:space="preserve">        return True</w:t>
        <w:br/>
        <w:br/>
        <w:t xml:space="preserve">    return False</w:t>
        <w:br/>
      </w:r>
    </w:p>
    <w:p>
      <w:pPr>
        <w:pStyle w:val="Heading2"/>
      </w:pPr>
      <w:r>
        <w:t>keygen.py</w:t>
      </w:r>
    </w:p>
    <w:p>
      <w:r>
        <w:t>Uses Google Gemini to generate answer key rubrics from questions. Includes prompt engineering for consistent, semantically comparable key points and a parser to clean the raw LLM output.</w:t>
      </w:r>
    </w:p>
    <w:p>
      <w:pPr>
        <w:spacing w:before="80" w:after="160"/>
        <w:ind w:left="432"/>
      </w:pPr>
      <w:r>
        <w:rPr>
          <w:rFonts w:ascii="Consolas" w:hAnsi="Consolas"/>
          <w:color w:val="222222"/>
          <w:sz w:val="17"/>
        </w:rPr>
        <w:t># keygen.py — Gemini-powered answer key generation.</w:t>
        <w:br/>
        <w:br/>
        <w:t>import re</w:t>
        <w:br/>
        <w:t>from app.config import gemini_client</w:t>
        <w:br/>
        <w:br/>
        <w:br/>
        <w:t>def generate_answer_key(question, total_marks):</w:t>
        <w:br/>
        <w:t xml:space="preserve">    """</w:t>
        <w:br/>
        <w:t xml:space="preserve">    Ask Gemini to produce key points scaled to the mark allocation.</w:t>
        <w:br/>
        <w:t xml:space="preserve">    Fewer marks → fewer, broader points.</w:t>
        <w:br/>
        <w:t xml:space="preserve">    More marks  → more points with greater specificity.</w:t>
        <w:br/>
        <w:t xml:space="preserve">    """</w:t>
        <w:br/>
        <w:t xml:space="preserve">    num_points = max(3, min(int(total_marks), 10))</w:t>
        <w:br/>
        <w:br/>
        <w:t xml:space="preserve">    if not gemini_client:</w:t>
        <w:br/>
        <w:t xml:space="preserve">        # Generic fallback when Gemini is unavailable</w:t>
        <w:br/>
        <w:t xml:space="preserve">        return "\n".join([</w:t>
        <w:br/>
        <w:t xml:space="preserve">            f"- the answer should address the core concept asked in: {question}",</w:t>
        <w:br/>
        <w:t xml:space="preserve">            "- the response should include relevant details and examples",</w:t>
        <w:br/>
        <w:t xml:space="preserve">            "- key terms related to the topic should be used correctly",</w:t>
        <w:br/>
        <w:t xml:space="preserve">        ])</w:t>
        <w:br/>
        <w:br/>
        <w:t xml:space="preserve">    prompt = f"""</w:t>
        <w:br/>
        <w:t>You are building a grading rubric. Each key point will be compared semantically to a student's answer using a sentence embedding model.</w:t>
        <w:br/>
        <w:br/>
        <w:t>Question: {question}</w:t>
        <w:br/>
        <w:t>Total marks: {total_marks}</w:t>
        <w:br/>
        <w:t>Number of key points to generate: {num_points}</w:t>
        <w:br/>
        <w:br/>
        <w:t>Rules:</w:t>
        <w:br/>
        <w:t>- Return EXACTLY {num_points} bullet points, each starting with "-"</w:t>
        <w:br/>
        <w:t>- No bold, asterisks, colons, headers, or markdown</w:t>
        <w:br/>
        <w:t>- Each point must be a FULL DESCRIPTIVE SENTENCE (8-15 words)</w:t>
        <w:br/>
        <w:t>- Points must be specific and self-contained — a student sentence covering that concept must score high similarity</w:t>
        <w:br/>
        <w:t>- Scale depth to marks: for {total_marks} marks, {"focus on core definition and 1-2 key facts only" if total_marks &lt;= 2 else "cover definition, mechanism, types or variants, and applications proportionally"}</w:t>
        <w:br/>
        <w:t>- Points must be topic-specific to the question — do NOT generate generic or off-topic points</w:t>
        <w:br/>
        <w:br/>
        <w:t>Bad example:  - the topic is important</w:t>
        <w:br/>
        <w:t>Good example: - photosynthesis converts sunlight into glucose using chlorophyll in plant cells</w:t>
        <w:br/>
        <w:t>"""</w:t>
        <w:br/>
        <w:br/>
        <w:t xml:space="preserve">    try:</w:t>
        <w:br/>
        <w:t xml:space="preserve">        response = gemini_client.models.generate_content(</w:t>
        <w:br/>
        <w:t xml:space="preserve">            model="gemini-2.5-flash",</w:t>
        <w:br/>
        <w:t xml:space="preserve">            contents=prompt</w:t>
        <w:br/>
        <w:t xml:space="preserve">        )</w:t>
        <w:br/>
        <w:t xml:space="preserve">        return response.text.strip()</w:t>
        <w:br/>
        <w:t xml:space="preserve">    except Exception as e:</w:t>
        <w:br/>
        <w:t xml:space="preserve">        print(f"\n⚠  Gemini API error: {e}\nFalling back to generic key points.")</w:t>
        <w:br/>
        <w:t xml:space="preserve">        return "\n".join([</w:t>
        <w:br/>
        <w:t xml:space="preserve">            f"- the answer should address the core concept asked in: {question}",</w:t>
        <w:br/>
        <w:t xml:space="preserve">            "- the response should include relevant details and examples",</w:t>
        <w:br/>
        <w:t xml:space="preserve">            "- key terms related to the topic should be used correctly",</w:t>
        <w:br/>
        <w:t xml:space="preserve">        ])</w:t>
        <w:br/>
        <w:br/>
        <w:br/>
        <w:t>def extract_points(raw_key):</w:t>
        <w:br/>
        <w:t xml:space="preserve">    """Parse the raw Gemini output into a clean list of lowercase key-point strings."""</w:t>
        <w:br/>
        <w:t xml:space="preserve">    points = []</w:t>
        <w:br/>
        <w:t xml:space="preserve">    for line in raw_key.split("\n"):</w:t>
        <w:br/>
        <w:t xml:space="preserve">        line = line.strip()</w:t>
        <w:br/>
        <w:t xml:space="preserve">        line = re.sub(r"\*\*.*?\*\*\s*:?\s*", "", line).strip()   # strip **bold:**</w:t>
        <w:br/>
        <w:t xml:space="preserve">        if line.startswith("-") or line.startswith("*"):</w:t>
        <w:br/>
        <w:t xml:space="preserve">            point = re.sub(r"^[-*]\s*", "", line).strip()</w:t>
        <w:br/>
        <w:t xml:space="preserve">            if ":" in point:</w:t>
        <w:br/>
        <w:t xml:space="preserve">                point = point.split(":")[0].strip()</w:t>
        <w:br/>
        <w:t xml:space="preserve">            point = re.sub(r"[*_`]", "", point).strip()</w:t>
        <w:br/>
        <w:t xml:space="preserve">            if len(point) &gt; 5:</w:t>
        <w:br/>
        <w:t xml:space="preserve">                points.append(point.lower())</w:t>
        <w:br/>
        <w:br/>
        <w:t xml:space="preserve">    seen, unique = set(), []</w:t>
        <w:br/>
        <w:t xml:space="preserve">    for p in points:</w:t>
        <w:br/>
        <w:t xml:space="preserve">        if p not in seen:</w:t>
        <w:br/>
        <w:t xml:space="preserve">            seen.add(p)</w:t>
        <w:br/>
        <w:t xml:space="preserve">            unique.append(p)</w:t>
        <w:br/>
        <w:t xml:space="preserve">    return unique</w:t>
        <w:br/>
      </w:r>
    </w:p>
    <w:p>
      <w:pPr>
        <w:pStyle w:val="Heading2"/>
      </w:pPr>
      <w:r>
        <w:t>grading.py</w:t>
      </w:r>
    </w:p>
    <w:p>
      <w:r>
        <w:t>Core grading engine with multi-factor scoring (semantic core 65%, depth 20%, breadth 15%, length penalty) and feedback generation that classifies each key point as a strength or area for improvement.</w:t>
      </w:r>
    </w:p>
    <w:p>
      <w:pPr>
        <w:spacing w:before="80" w:after="160"/>
        <w:ind w:left="432"/>
      </w:pPr>
      <w:r>
        <w:rPr>
          <w:rFonts w:ascii="Consolas" w:hAnsi="Consolas"/>
          <w:color w:val="222222"/>
          <w:sz w:val="17"/>
        </w:rPr>
        <w:t># grading.py — Core grading logic.</w:t>
        <w:br/>
        <w:br/>
        <w:t>import re</w:t>
        <w:br/>
        <w:t>from app.helpers import split_sentences, similarity, is_keyword_spam</w:t>
        <w:br/>
        <w:br/>
        <w:br/>
        <w:t>def score_key_points(key_points, student_sentences, marks_per_point):</w:t>
        <w:br/>
        <w:t xml:space="preserve">    """Score each key point against the best-matching student sentence."""</w:t>
        <w:br/>
        <w:t xml:space="preserve">    total, covered = 0.0, 0.0</w:t>
        <w:br/>
        <w:t xml:space="preserve">    for point in key_points:</w:t>
        <w:br/>
        <w:t xml:space="preserve">        best = 0.0</w:t>
        <w:br/>
        <w:t xml:space="preserve">        for sent in student_sentences:</w:t>
        <w:br/>
        <w:t xml:space="preserve">            if len(sent.split()) &lt; 3:</w:t>
        <w:br/>
        <w:t xml:space="preserve">                continue</w:t>
        <w:br/>
        <w:t xml:space="preserve">            best = max(best, similarity(point, sent))</w:t>
        <w:br/>
        <w:t xml:space="preserve">        if best &gt;= 0.55:</w:t>
        <w:br/>
        <w:t xml:space="preserve">            total += marks_per_point</w:t>
        <w:br/>
        <w:t xml:space="preserve">            covered += 1</w:t>
        <w:br/>
        <w:t xml:space="preserve">        elif best &gt;= 0.42:</w:t>
        <w:br/>
        <w:t xml:space="preserve">            total += marks_per_point * 0.5</w:t>
        <w:br/>
        <w:t xml:space="preserve">            covered += 0.5</w:t>
        <w:br/>
        <w:t xml:space="preserve">    ratio = covered / len(key_points) if key_points else 0</w:t>
        <w:br/>
        <w:t xml:space="preserve">    return total, ratio</w:t>
        <w:br/>
        <w:br/>
        <w:br/>
        <w:t>def term_coverage_ratio(student_text, key_points):</w:t>
        <w:br/>
        <w:t xml:space="preserve">    """</w:t>
        <w:br/>
        <w:t xml:space="preserve">    Measures how much domain-specific vocabulary the student used.</w:t>
        <w:br/>
        <w:t xml:space="preserve">    Checks BOTH directions:</w:t>
        <w:br/>
        <w:t xml:space="preserve">      - Forward: How many rubric terms did the student use?</w:t>
        <w:br/>
        <w:t xml:space="preserve">      - Reverse: How many unique technical terms did the student use</w:t>
        <w:br/>
        <w:t xml:space="preserve">                 that are domain-relevant, even if not in the rubric?</w:t>
        <w:br/>
        <w:t xml:space="preserve">    Takes the max so different-but-valid terminology isn't penalised.</w:t>
        <w:br/>
        <w:t xml:space="preserve">    """</w:t>
        <w:br/>
        <w:t xml:space="preserve">    stopwords = {"the", "and", "for", "that", "this", "with", "from", "into",</w:t>
        <w:br/>
        <w:t xml:space="preserve">                 "are", "its", "also", "back", "when", "their", "have", "been",</w:t>
        <w:br/>
        <w:t xml:space="preserve">                 "they", "which", "through", "vital", "global", "essential",</w:t>
        <w:br/>
        <w:t xml:space="preserve">                 "using", "these", "based", "world", "include", "involves",</w:t>
        <w:br/>
        <w:t xml:space="preserve">                 "powers", "excels", "about", "where", "after", "other",</w:t>
        <w:br/>
        <w:t xml:space="preserve">                 "until", "many", "most", "more", "such", "each", "very"}</w:t>
        <w:br/>
        <w:br/>
        <w:t xml:space="preserve">    # Forward: fraction of rubric terms found in student answer</w:t>
        <w:br/>
        <w:t xml:space="preserve">    kp_words = set()</w:t>
        <w:br/>
        <w:t xml:space="preserve">    for pt in key_points:</w:t>
        <w:br/>
        <w:t xml:space="preserve">        for w in re.findall(r"[a-z]+", pt.lower()):</w:t>
        <w:br/>
        <w:t xml:space="preserve">            if len(w) &gt; 4 and w not in stopwords:</w:t>
        <w:br/>
        <w:t xml:space="preserve">                kp_words.add(w)</w:t>
        <w:br/>
        <w:br/>
        <w:t xml:space="preserve">    if not kp_words:</w:t>
        <w:br/>
        <w:t xml:space="preserve">        return 1.0</w:t>
        <w:br/>
        <w:br/>
        <w:t xml:space="preserve">    student_words = set(re.findall(r"[a-z]+", student_text.lower()))</w:t>
        <w:br/>
        <w:t xml:space="preserve">    forward = sum(1 for w in kp_words if w in student_words) / len(kp_words)</w:t>
        <w:br/>
        <w:br/>
        <w:t xml:space="preserve">    # Reverse: unique technical words (&gt;5 chars, not stopwords)</w:t>
        <w:br/>
        <w:t xml:space="preserve">    student_technical = {w for w in student_words if len(w) &gt; 5 and w not in stopwords}</w:t>
        <w:br/>
        <w:t xml:space="preserve">    reverse = min(1.0, len(student_technical) / max(len(kp_words), 1))</w:t>
        <w:br/>
        <w:br/>
        <w:t xml:space="preserve">    return max(forward, reverse)</w:t>
        <w:br/>
        <w:br/>
        <w:br/>
        <w:t>def grade(key_points, student_answer, total_marks):</w:t>
        <w:br/>
        <w:t xml:space="preserve">    """</w:t>
        <w:br/>
        <w:t xml:space="preserve">    Grade a student answer against a list of key points.</w:t>
        <w:br/>
        <w:t xml:space="preserve">    Returns a numeric score out of total_marks.</w:t>
        <w:br/>
        <w:t xml:space="preserve">    """</w:t>
        <w:br/>
        <w:t xml:space="preserve">    if not key_points:</w:t>
        <w:br/>
        <w:t xml:space="preserve">        return 0.0</w:t>
        <w:br/>
        <w:br/>
        <w:t xml:space="preserve">    word_count = len(student_answer.split())</w:t>
        <w:br/>
        <w:br/>
        <w:t xml:space="preserve">    if word_count &lt; 8:</w:t>
        <w:br/>
        <w:t xml:space="preserve">        return round(0.08 * total_marks, 2)</w:t>
        <w:br/>
        <w:br/>
        <w:t xml:space="preserve">    if is_keyword_spam(student_answer):</w:t>
        <w:br/>
        <w:t xml:space="preserve">        return round(0.12 * total_marks, 2)</w:t>
        <w:br/>
        <w:br/>
        <w:t xml:space="preserve">    sentences = split_sentences(student_answer)</w:t>
        <w:br/>
        <w:t xml:space="preserve">    marks_per_point = (0.65 * total_marks) / len(key_points)</w:t>
        <w:br/>
        <w:br/>
        <w:t xml:space="preserve">    # 1. Semantic core (65%)</w:t>
        <w:br/>
        <w:t xml:space="preserve">    core, coverage_ratio = score_key_points(key_points, sentences, marks_per_point)</w:t>
        <w:br/>
        <w:t xml:space="preserve">    core = min(core, 0.65 * total_marks)</w:t>
        <w:br/>
        <w:br/>
        <w:t xml:space="preserve">    # Term coverage gate</w:t>
        <w:br/>
        <w:t xml:space="preserve">    tcr = term_coverage_ratio(student_answer, key_points)</w:t>
        <w:br/>
        <w:t xml:space="preserve">    if tcr &lt; 0.20:</w:t>
        <w:br/>
        <w:t xml:space="preserve">        core *= 0.40</w:t>
        <w:br/>
        <w:t xml:space="preserve">    elif tcr &lt; 0.35:</w:t>
        <w:br/>
        <w:t xml:space="preserve">        core *= 0.65</w:t>
        <w:br/>
        <w:t xml:space="preserve">    elif tcr &lt; 0.50:</w:t>
        <w:br/>
        <w:t xml:space="preserve">        core *= 0.85</w:t>
        <w:br/>
        <w:br/>
        <w:t xml:space="preserve">    # 2. Depth — only rewarded if coverage is also strong</w:t>
        <w:br/>
        <w:t xml:space="preserve">    avg_len = sum(len(s.split()) for s in sentences) / max(len(sentences), 1)</w:t>
        <w:br/>
        <w:t xml:space="preserve">    if coverage_ratio &gt;= 0.5 and avg_len &gt;= 15:</w:t>
        <w:br/>
        <w:t xml:space="preserve">        depth = 0.20 * total_marks</w:t>
        <w:br/>
        <w:t xml:space="preserve">    elif coverage_ratio &gt;= 0.4 and avg_len &gt;= 10:</w:t>
        <w:br/>
        <w:t xml:space="preserve">        depth = 0.14 * total_marks</w:t>
        <w:br/>
        <w:t xml:space="preserve">    elif coverage_ratio &gt;= 0.3 and avg_len &gt;= 6:</w:t>
        <w:br/>
        <w:t xml:space="preserve">        depth = 0.05 * total_marks</w:t>
        <w:br/>
        <w:t xml:space="preserve">    else:</w:t>
        <w:br/>
        <w:t xml:space="preserve">        depth = 0</w:t>
        <w:br/>
        <w:br/>
        <w:t xml:space="preserve">    # 3. Breadth (15%) — did the student cover both halves of the rubric?</w:t>
        <w:br/>
        <w:t xml:space="preserve">    half = max(1, len(key_points) // 2)</w:t>
        <w:br/>
        <w:t xml:space="preserve">    first_half  = key_points[:half]</w:t>
        <w:br/>
        <w:t xml:space="preserve">    second_half = key_points[half:]</w:t>
        <w:br/>
        <w:br/>
        <w:t xml:space="preserve">    def count_hits(pts):</w:t>
        <w:br/>
        <w:t xml:space="preserve">        hits = 0</w:t>
        <w:br/>
        <w:t xml:space="preserve">        for pt in pts:</w:t>
        <w:br/>
        <w:t xml:space="preserve">            for sent in sentences:</w:t>
        <w:br/>
        <w:t xml:space="preserve">                if len(sent.split()) &gt;= 3 and similarity(pt, sent) &gt;= 0.44:</w:t>
        <w:br/>
        <w:t xml:space="preserve">                    hits += 1</w:t>
        <w:br/>
        <w:t xml:space="preserve">                    break</w:t>
        <w:br/>
        <w:t xml:space="preserve">        return hits</w:t>
        <w:br/>
        <w:br/>
        <w:t xml:space="preserve">    first_hits  = count_hits(first_half)</w:t>
        <w:br/>
        <w:t xml:space="preserve">    second_hits = count_hits(second_half)</w:t>
        <w:br/>
        <w:t xml:space="preserve">    first_covered  = first_hits  &gt;= max(1, len(first_half)  // 2)</w:t>
        <w:br/>
        <w:t xml:space="preserve">    second_covered = second_hits &gt;= max(1, len(second_half) // 2)</w:t>
        <w:br/>
        <w:t xml:space="preserve">    breadth = (sum([first_covered, second_covered]) / 2) * (0.15 * total_marks)</w:t>
        <w:br/>
        <w:br/>
        <w:t xml:space="preserve">    # 4. Length penalty</w:t>
        <w:br/>
        <w:t xml:space="preserve">    penalty = 0</w:t>
        <w:br/>
        <w:t xml:space="preserve">    if word_count &lt; 15:</w:t>
        <w:br/>
        <w:t xml:space="preserve">        penalty = 0.15 * total_marks</w:t>
        <w:br/>
        <w:t xml:space="preserve">    elif word_count &lt; 25:</w:t>
        <w:br/>
        <w:t xml:space="preserve">        penalty = 0.10 * total_marks</w:t>
        <w:br/>
        <w:t xml:space="preserve">    elif word_count &lt; 40 and coverage_ratio &lt; 0.35:</w:t>
        <w:br/>
        <w:t xml:space="preserve">        penalty = 0.05 * total_marks</w:t>
        <w:br/>
        <w:br/>
        <w:t xml:space="preserve">    final = core + depth + breadth - penalty</w:t>
        <w:br/>
        <w:t xml:space="preserve">    final = max(0.08 * total_marks, final)</w:t>
        <w:br/>
        <w:t xml:space="preserve">    final = min(total_marks, final)</w:t>
        <w:br/>
        <w:t xml:space="preserve">    return round(final, 2)</w:t>
        <w:br/>
        <w:br/>
        <w:br/>
        <w:t>def generate_feedback(student_answer, key_points):</w:t>
        <w:br/>
        <w:t xml:space="preserve">    """</w:t>
        <w:br/>
        <w:t xml:space="preserve">    Compare the student answer against each key point and produce:</w:t>
        <w:br/>
        <w:t xml:space="preserve">      - feedback  : a short overall comment</w:t>
        <w:br/>
        <w:t xml:space="preserve">      - strengths : list of concepts the student covered well</w:t>
        <w:br/>
        <w:t xml:space="preserve">      - improvements : list of concepts the student missed or barely covered</w:t>
        <w:br/>
        <w:t xml:space="preserve">    """</w:t>
        <w:br/>
        <w:t xml:space="preserve">    sentences = split_sentences(student_answer)</w:t>
        <w:br/>
        <w:t xml:space="preserve">    strengths = []</w:t>
        <w:br/>
        <w:t xml:space="preserve">    improvements = []</w:t>
        <w:br/>
        <w:br/>
        <w:t xml:space="preserve">    for point in key_points:</w:t>
        <w:br/>
        <w:t xml:space="preserve">        best = 0.0</w:t>
        <w:br/>
        <w:t xml:space="preserve">        for sent in sentences:</w:t>
        <w:br/>
        <w:t xml:space="preserve">            if len(sent.split()) &lt; 3:</w:t>
        <w:br/>
        <w:t xml:space="preserve">                continue</w:t>
        <w:br/>
        <w:t xml:space="preserve">            best = max(best, similarity(point, sent))</w:t>
        <w:br/>
        <w:br/>
        <w:t xml:space="preserve">        # Capitalise for display</w:t>
        <w:br/>
        <w:t xml:space="preserve">        label = point[0].upper() + point[1:]</w:t>
        <w:br/>
        <w:br/>
        <w:t xml:space="preserve">        if best &gt;= 0.55:</w:t>
        <w:br/>
        <w:t xml:space="preserve">            strengths.append(label)</w:t>
        <w:br/>
        <w:t xml:space="preserve">        elif best &gt;= 0.42:</w:t>
        <w:br/>
        <w:t xml:space="preserve">            # Partial — still flag as an area to strengthen</w:t>
        <w:br/>
        <w:t xml:space="preserve">            improvements.append(f"{label} (partially covered — add more detail)")</w:t>
        <w:br/>
        <w:t xml:space="preserve">        else:</w:t>
        <w:br/>
        <w:t xml:space="preserve">            improvements.append(label)</w:t>
        <w:br/>
        <w:br/>
        <w:t xml:space="preserve">    # Build a short overall comment</w:t>
        <w:br/>
        <w:t xml:space="preserve">    total = len(key_points)</w:t>
        <w:br/>
        <w:t xml:space="preserve">    covered = len(strengths)</w:t>
        <w:br/>
        <w:t xml:space="preserve">    pct = (covered / total) * 100 if total else 0</w:t>
        <w:br/>
        <w:br/>
        <w:t xml:space="preserve">    if pct &gt;= 85:</w:t>
        <w:br/>
        <w:t xml:space="preserve">        feedback = "Excellent work! Your answer covers nearly all the key concepts."</w:t>
        <w:br/>
        <w:t xml:space="preserve">    elif pct &gt;= 65:</w:t>
        <w:br/>
        <w:t xml:space="preserve">        feedback = "Good effort. Most key concepts are present, but a few areas need more detail."</w:t>
        <w:br/>
        <w:t xml:space="preserve">    elif pct &gt;= 40:</w:t>
        <w:br/>
        <w:t xml:space="preserve">        feedback = "Partial coverage. Several important concepts are missing or only briefly mentioned."</w:t>
        <w:br/>
        <w:t xml:space="preserve">    else:</w:t>
        <w:br/>
        <w:t xml:space="preserve">        feedback = "Your answer needs significant improvement. Review the topic and address the missing points below."</w:t>
        <w:br/>
        <w:br/>
        <w:t xml:space="preserve">    return {</w:t>
        <w:br/>
        <w:t xml:space="preserve">        "feedback": feedback,</w:t>
        <w:br/>
        <w:t xml:space="preserve">        "strengths": strengths,</w:t>
        <w:br/>
        <w:t xml:space="preserve">        "improvements": improvements,</w:t>
        <w:br/>
        <w:t xml:space="preserve">    }</w:t>
        <w:br/>
      </w:r>
    </w:p>
    <w:p>
      <w:pPr>
        <w:pStyle w:val="Heading2"/>
      </w:pPr>
      <w:r>
        <w:t>db.py</w:t>
      </w:r>
    </w:p>
    <w:p>
      <w:r>
        <w:t>MongoDB connection management and CRUD operations. Handles saving results with timestamps, fetching all results with optional filtering, and student-specific history queries.</w:t>
      </w:r>
    </w:p>
    <w:p>
      <w:pPr>
        <w:spacing w:before="80" w:after="160"/>
        <w:ind w:left="432"/>
      </w:pPr>
      <w:r>
        <w:rPr>
          <w:rFonts w:ascii="Consolas" w:hAnsi="Consolas"/>
          <w:color w:val="222222"/>
          <w:sz w:val="17"/>
        </w:rPr>
        <w:t># db.py — MongoDB connection and helpers.</w:t>
        <w:br/>
        <w:br/>
        <w:t>from datetime import datetime, timezone</w:t>
        <w:br/>
        <w:t>from pymongo import MongoClient</w:t>
        <w:br/>
        <w:br/>
        <w:t># Import MONGODB_URI from config to guarantee .env was loaded first</w:t>
        <w:br/>
        <w:t>from app.config import MONGODB_URI</w:t>
        <w:br/>
        <w:br/>
        <w:t># --- Connect to MongoDB ---</w:t>
        <w:br/>
        <w:t>db = None</w:t>
        <w:br/>
        <w:t>results_collection = None</w:t>
        <w:br/>
        <w:br/>
        <w:t>if not MONGODB_URI:</w:t>
        <w:br/>
        <w:t xml:space="preserve">    print("⚠  MongoDB: skipping connection (no MONGODB_URI).")</w:t>
        <w:br/>
        <w:t>else:</w:t>
        <w:br/>
        <w:t xml:space="preserve">    try:</w:t>
        <w:br/>
        <w:t xml:space="preserve">        client = MongoClient(MONGODB_URI, serverSelectionTimeoutMS=5000)</w:t>
        <w:br/>
        <w:t xml:space="preserve">        client.admin.command("ping")</w:t>
        <w:br/>
        <w:t xml:space="preserve">        db = client["ai_grader"]</w:t>
        <w:br/>
        <w:t xml:space="preserve">        results_collection = db["results"]</w:t>
        <w:br/>
        <w:t xml:space="preserve">        print(f"✅ MongoDB connected — database: ai_grader, collection: results")</w:t>
        <w:br/>
        <w:t xml:space="preserve">    except Exception as e:</w:t>
        <w:br/>
        <w:t xml:space="preserve">        print(f"❌ MongoDB connection failed: {e}")</w:t>
        <w:br/>
        <w:t xml:space="preserve">        print("   Check MONGODB_URI in .env and make sure MongoDB is running.")</w:t>
        <w:br/>
        <w:br/>
        <w:br/>
        <w:t>def save_result(data: dict) -&gt; bool:</w:t>
        <w:br/>
        <w:t xml:space="preserve">    """Insert a grading result into MongoDB with a created_at timestamp."""</w:t>
        <w:br/>
        <w:t xml:space="preserve">    if results_collection is None:</w:t>
        <w:br/>
        <w:t xml:space="preserve">        print("⚠  MongoDB not configured — result was NOT saved.")</w:t>
        <w:br/>
        <w:t xml:space="preserve">        return False</w:t>
        <w:br/>
        <w:br/>
        <w:t xml:space="preserve">    try:</w:t>
        <w:br/>
        <w:t xml:space="preserve">        data["created_at"] = datetime.now(timezone.utc)</w:t>
        <w:br/>
        <w:t xml:space="preserve">        results_collection.insert_one(data)</w:t>
        <w:br/>
        <w:t xml:space="preserve">        print(f"✅ Result saved to MongoDB (score: {data.get('score')})")</w:t>
        <w:br/>
        <w:t xml:space="preserve">        return True</w:t>
        <w:br/>
        <w:t xml:space="preserve">    except Exception as e:</w:t>
        <w:br/>
        <w:t xml:space="preserve">        print(f"❌ Failed to save result: {e}")</w:t>
        <w:br/>
        <w:t xml:space="preserve">        return False</w:t>
        <w:br/>
        <w:br/>
        <w:br/>
        <w:t>def get_all_results(roll_no: str = None) -&gt; list[dict]:</w:t>
        <w:br/>
        <w:t xml:space="preserve">    """</w:t>
        <w:br/>
        <w:t xml:space="preserve">    Fetch grading results from MongoDB, newest first.</w:t>
        <w:br/>
        <w:t xml:space="preserve">    If roll_no is provided, filter by that student only.</w:t>
        <w:br/>
        <w:t xml:space="preserve">    Converts _id (ObjectId) to a plain string.</w:t>
        <w:br/>
        <w:t xml:space="preserve">    """</w:t>
        <w:br/>
        <w:t xml:space="preserve">    if results_collection is None:</w:t>
        <w:br/>
        <w:t xml:space="preserve">        return []</w:t>
        <w:br/>
        <w:br/>
        <w:t xml:space="preserve">    try:</w:t>
        <w:br/>
        <w:t xml:space="preserve">        query = {"roll_no": roll_no} if roll_no else {}</w:t>
        <w:br/>
        <w:t xml:space="preserve">        cursor = results_collection.find(query).sort("created_at", -1)</w:t>
        <w:br/>
        <w:t xml:space="preserve">        results = []</w:t>
        <w:br/>
        <w:t xml:space="preserve">        for doc in cursor:</w:t>
        <w:br/>
        <w:t xml:space="preserve">            doc["_id"] = str(doc["_id"])</w:t>
        <w:br/>
        <w:t xml:space="preserve">            results.append(doc)</w:t>
        <w:br/>
        <w:t xml:space="preserve">        return results</w:t>
        <w:br/>
        <w:t xml:space="preserve">    except Exception as e:</w:t>
        <w:br/>
        <w:t xml:space="preserve">        print(f"❌ Failed to fetch results: {e}")</w:t>
        <w:br/>
        <w:t xml:space="preserve">        return []</w:t>
        <w:br/>
        <w:br/>
        <w:br/>
        <w:t>def get_student_results(roll_no: str) -&gt; list[dict]:</w:t>
        <w:br/>
        <w:t xml:space="preserve">    """Fetch all submissions for a specific student, newest first."""</w:t>
        <w:br/>
        <w:t xml:space="preserve">    if results_collection is None:</w:t>
        <w:br/>
        <w:t xml:space="preserve">        return []</w:t>
        <w:br/>
        <w:br/>
        <w:t xml:space="preserve">    try:</w:t>
        <w:br/>
        <w:t xml:space="preserve">        cursor = results_collection.find({"roll_no": roll_no}).sort("created_at", -1)</w:t>
        <w:br/>
        <w:t xml:space="preserve">        results = []</w:t>
        <w:br/>
        <w:t xml:space="preserve">        for doc in cursor:</w:t>
        <w:br/>
        <w:t xml:space="preserve">            doc["_id"] = str(doc["_id"])</w:t>
        <w:br/>
        <w:t xml:space="preserve">            results.append(doc)</w:t>
        <w:br/>
        <w:t xml:space="preserve">        return results</w:t>
        <w:br/>
        <w:t xml:space="preserve">    except Exception as e:</w:t>
        <w:br/>
        <w:t xml:space="preserve">        print(f"❌ Failed to fetch student results: {e}")</w:t>
        <w:br/>
        <w:t xml:space="preserve">        return []</w:t>
        <w:br/>
      </w:r>
    </w:p>
    <w:p>
      <w:pPr>
        <w:pStyle w:val="Heading2"/>
      </w:pPr>
      <w:r>
        <w:t>main.py</w:t>
      </w:r>
    </w:p>
    <w:p>
      <w:r>
        <w:t>FastAPI application with five REST endpoints: login, grade, student history, teacher results (token-protected), and health check. Includes Pydantic validation, CORS middleware, and role-based access control.</w:t>
      </w:r>
    </w:p>
    <w:p>
      <w:pPr>
        <w:spacing w:before="80" w:after="160"/>
        <w:ind w:left="432"/>
      </w:pPr>
      <w:r>
        <w:rPr>
          <w:rFonts w:ascii="Consolas" w:hAnsi="Consolas"/>
          <w:color w:val="222222"/>
          <w:sz w:val="17"/>
        </w:rPr>
        <w:t># main.py — FastAPI entry point for the AI Answer Grader API.</w:t>
        <w:br/>
        <w:br/>
        <w:t>from fastapi import FastAPI, HTTPException, Header</w:t>
        <w:br/>
        <w:t>from fastapi.middleware.cors import CORSMiddleware</w:t>
        <w:br/>
        <w:t>from pydantic import BaseModel, Field</w:t>
        <w:br/>
        <w:t>from typing import Optional</w:t>
        <w:br/>
        <w:br/>
        <w:t>from app.keygen import generate_answer_key, extract_points</w:t>
        <w:br/>
        <w:t>from app.grading import grade, generate_feedback</w:t>
        <w:br/>
        <w:t>from app.db import save_result, get_all_results, get_student_results</w:t>
        <w:br/>
        <w:br/>
        <w:t># -------------------------------</w:t>
        <w:br/>
        <w:t># App</w:t>
        <w:br/>
        <w:t># -------------------------------</w:t>
        <w:br/>
        <w:br/>
        <w:t>app = FastAPI(</w:t>
        <w:br/>
        <w:t xml:space="preserve">    title="AI Answer Grader",</w:t>
        <w:br/>
        <w:t xml:space="preserve">    description="Grade student answers against AI-generated rubrics using semantic similarity.",</w:t>
        <w:br/>
        <w:t xml:space="preserve">    version="2.0.0",</w:t>
        <w:br/>
        <w:t>)</w:t>
        <w:br/>
        <w:br/>
        <w:t>app.add_middleware(</w:t>
        <w:br/>
        <w:t xml:space="preserve">    CORSMiddleware,</w:t>
        <w:br/>
        <w:t xml:space="preserve">    allow_origins=["http://localhost:3000", "http://127.0.0.1:3000"],</w:t>
        <w:br/>
        <w:t xml:space="preserve">    allow_methods=["*"],</w:t>
        <w:br/>
        <w:t xml:space="preserve">    allow_headers=["*"],</w:t>
        <w:br/>
        <w:t>)</w:t>
        <w:br/>
        <w:br/>
        <w:t># -------------------------------</w:t>
        <w:br/>
        <w:t># Simple auth config</w:t>
        <w:br/>
        <w:t># -------------------------------</w:t>
        <w:br/>
        <w:br/>
        <w:t>TEACHER_USERNAME = "admin"</w:t>
        <w:br/>
        <w:t>TEACHER_PASSWORD = "admin123"</w:t>
        <w:br/>
        <w:t>TEACHER_TOKEN = "teacher-secret-token"</w:t>
        <w:br/>
        <w:br/>
        <w:t># -------------------------------</w:t>
        <w:br/>
        <w:t># Request / Response schemas</w:t>
        <w:br/>
        <w:t># -------------------------------</w:t>
        <w:br/>
        <w:br/>
        <w:t>class GradeRequest(BaseModel):</w:t>
        <w:br/>
        <w:t xml:space="preserve">    name: str = Field(..., min_length=1, description="Student name")</w:t>
        <w:br/>
        <w:t xml:space="preserve">    roll_no: str = Field(..., min_length=1, description="Student roll number")</w:t>
        <w:br/>
        <w:t xml:space="preserve">    question: str = Field(..., min_length=1, description="The exam question")</w:t>
        <w:br/>
        <w:t xml:space="preserve">    marks: int = Field(..., gt=0, description="Total marks available (must be &gt; 0)")</w:t>
        <w:br/>
        <w:t xml:space="preserve">    answer: str = Field(..., min_length=1, description="The student's answer")</w:t>
        <w:br/>
        <w:br/>
        <w:br/>
        <w:t>class GradeResponse(BaseModel):</w:t>
        <w:br/>
        <w:t xml:space="preserve">    score: float</w:t>
        <w:br/>
        <w:t xml:space="preserve">    total: int</w:t>
        <w:br/>
        <w:t xml:space="preserve">    feedback: str</w:t>
        <w:br/>
        <w:t xml:space="preserve">    strengths: list[str]</w:t>
        <w:br/>
        <w:t xml:space="preserve">    improvements: list[str]</w:t>
        <w:br/>
        <w:br/>
        <w:br/>
        <w:t>class LoginRequest(BaseModel):</w:t>
        <w:br/>
        <w:t xml:space="preserve">    username: str</w:t>
        <w:br/>
        <w:t xml:space="preserve">    password: str</w:t>
        <w:br/>
        <w:br/>
        <w:t># -------------------------------</w:t>
        <w:br/>
        <w:t># Auth helper</w:t>
        <w:br/>
        <w:t># -------------------------------</w:t>
        <w:br/>
        <w:br/>
        <w:t>def verify_teacher_token(authorization: str = Header(None)):</w:t>
        <w:br/>
        <w:t xml:space="preserve">    """Check that the Authorization header contains the valid teacher token."""</w:t>
        <w:br/>
        <w:t xml:space="preserve">    if not authorization:</w:t>
        <w:br/>
        <w:t xml:space="preserve">        raise HTTPException(status_code=401, detail="Authorization header missing.")</w:t>
        <w:br/>
        <w:t xml:space="preserve">    parts = authorization.split(" ")</w:t>
        <w:br/>
        <w:t xml:space="preserve">    if len(parts) != 2 or parts[0] != "Bearer" or parts[1] != TEACHER_TOKEN:</w:t>
        <w:br/>
        <w:t xml:space="preserve">        raise HTTPException(status_code=401, detail="Invalid or expired token.")</w:t>
        <w:br/>
        <w:br/>
        <w:t># -------------------------------</w:t>
        <w:br/>
        <w:t># Endpoints</w:t>
        <w:br/>
        <w:t># -------------------------------</w:t>
        <w:br/>
        <w:br/>
        <w:t>@app.post("/login")</w:t>
        <w:br/>
        <w:t>def login(req: LoginRequest):</w:t>
        <w:br/>
        <w:t xml:space="preserve">    """Simple teacher login — returns a static token."""</w:t>
        <w:br/>
        <w:t xml:space="preserve">    if req.username == TEACHER_USERNAME and req.password == TEACHER_PASSWORD:</w:t>
        <w:br/>
        <w:t xml:space="preserve">        return {"token": TEACHER_TOKEN}</w:t>
        <w:br/>
        <w:t xml:space="preserve">    raise HTTPException(status_code=401, detail="Invalid username or password.")</w:t>
        <w:br/>
        <w:br/>
        <w:br/>
        <w:t>@app.post("/grade", response_model=GradeResponse)</w:t>
        <w:br/>
        <w:t>def grade_answer(req: GradeRequest):</w:t>
        <w:br/>
        <w:t xml:space="preserve">    """Grade a student answer against an AI-generated answer key."""</w:t>
        <w:br/>
        <w:br/>
        <w:t xml:space="preserve">    # --- Validation ---</w:t>
        <w:br/>
        <w:t xml:space="preserve">    if not req.name.strip():</w:t>
        <w:br/>
        <w:t xml:space="preserve">        raise HTTPException(status_code=422, detail="Student name cannot be empty.")</w:t>
        <w:br/>
        <w:t xml:space="preserve">    if not req.roll_no.strip():</w:t>
        <w:br/>
        <w:t xml:space="preserve">        raise HTTPException(status_code=422, detail="Roll number cannot be empty.")</w:t>
        <w:br/>
        <w:t xml:space="preserve">    if not req.question.strip():</w:t>
        <w:br/>
        <w:t xml:space="preserve">        raise HTTPException(status_code=422, detail="Question cannot be empty or whitespace.")</w:t>
        <w:br/>
        <w:t xml:space="preserve">    if not req.answer.strip():</w:t>
        <w:br/>
        <w:t xml:space="preserve">        raise HTTPException(status_code=422, detail="Answer cannot be empty or whitespace.")</w:t>
        <w:br/>
        <w:t xml:space="preserve">    if req.marks &lt;= 0:</w:t>
        <w:br/>
        <w:t xml:space="preserve">        raise HTTPException(status_code=422, detail="Marks must be greater than 0.")</w:t>
        <w:br/>
        <w:br/>
        <w:t xml:space="preserve">    # --- Generate answer key ---</w:t>
        <w:br/>
        <w:t xml:space="preserve">    try:</w:t>
        <w:br/>
        <w:t xml:space="preserve">        raw_key = generate_answer_key(req.question.strip(), req.marks)</w:t>
        <w:br/>
        <w:t xml:space="preserve">    except Exception as e:</w:t>
        <w:br/>
        <w:t xml:space="preserve">        raise HTTPException(status_code=500, detail=f"Answer key generation failed: {e}")</w:t>
        <w:br/>
        <w:br/>
        <w:t xml:space="preserve">    key_points = extract_points(raw_key)</w:t>
        <w:br/>
        <w:br/>
        <w:t xml:space="preserve">    if len(key_points) &lt; 2:</w:t>
        <w:br/>
        <w:t xml:space="preserve">        raise HTTPException(</w:t>
        <w:br/>
        <w:t xml:space="preserve">            status_code=500,</w:t>
        <w:br/>
        <w:t xml:space="preserve">            detail="Could not generate enough key points. Check GEMINI_API_KEY in .env.",</w:t>
        <w:br/>
        <w:t xml:space="preserve">        )</w:t>
        <w:br/>
        <w:br/>
        <w:t xml:space="preserve">    # --- Grade ---</w:t>
        <w:br/>
        <w:t xml:space="preserve">    try:</w:t>
        <w:br/>
        <w:t xml:space="preserve">        score = grade(key_points, req.answer.strip(), req.marks)</w:t>
        <w:br/>
        <w:t xml:space="preserve">    except Exception as e:</w:t>
        <w:br/>
        <w:t xml:space="preserve">        raise HTTPException(status_code=500, detail=f"Grading failed: {e}")</w:t>
        <w:br/>
        <w:br/>
        <w:t xml:space="preserve">    # --- Generate feedback ---</w:t>
        <w:br/>
        <w:t xml:space="preserve">    fb = generate_feedback(req.answer.strip(), key_points)</w:t>
        <w:br/>
        <w:br/>
        <w:t xml:space="preserve">    # --- Save to MongoDB ---</w:t>
        <w:br/>
        <w:t xml:space="preserve">    result = {</w:t>
        <w:br/>
        <w:t xml:space="preserve">        "name": req.name.strip(),</w:t>
        <w:br/>
        <w:t xml:space="preserve">        "roll_no": req.roll_no.strip(),</w:t>
        <w:br/>
        <w:t xml:space="preserve">        "question": req.question,</w:t>
        <w:br/>
        <w:t xml:space="preserve">        "answer": req.answer,</w:t>
        <w:br/>
        <w:t xml:space="preserve">        "answer_key": key_points,</w:t>
        <w:br/>
        <w:t xml:space="preserve">        "score": score,</w:t>
        <w:br/>
        <w:t xml:space="preserve">        "marks": req.marks,</w:t>
        <w:br/>
        <w:t xml:space="preserve">        "feedback": fb["feedback"],</w:t>
        <w:br/>
        <w:t xml:space="preserve">        "strengths": fb["strengths"],</w:t>
        <w:br/>
        <w:t xml:space="preserve">        "improvements": fb["improvements"],</w:t>
        <w:br/>
        <w:t xml:space="preserve">    }</w:t>
        <w:br/>
        <w:t xml:space="preserve">    print(f"📝 Saving result: {req.name} ({req.roll_no}) — score={score}/{req.marks}")</w:t>
        <w:br/>
        <w:t xml:space="preserve">    save_result(result)</w:t>
        <w:br/>
        <w:br/>
        <w:t xml:space="preserve">    # --- Return to student (NO answer_key exposed) ---</w:t>
        <w:br/>
        <w:t xml:space="preserve">    return GradeResponse(</w:t>
        <w:br/>
        <w:t xml:space="preserve">        score=score,</w:t>
        <w:br/>
        <w:t xml:space="preserve">        total=req.marks,</w:t>
        <w:br/>
        <w:t xml:space="preserve">        feedback=fb["feedback"],</w:t>
        <w:br/>
        <w:t xml:space="preserve">        strengths=fb["strengths"],</w:t>
        <w:br/>
        <w:t xml:space="preserve">        improvements=fb["improvements"],</w:t>
        <w:br/>
        <w:t xml:space="preserve">    )</w:t>
        <w:br/>
        <w:br/>
        <w:br/>
        <w:t>@app.get("/student/{roll_no}")</w:t>
        <w:br/>
        <w:t>def student_history(roll_no: str):</w:t>
        <w:br/>
        <w:t xml:space="preserve">    """Fetch all submissions for a specific student."""</w:t>
        <w:br/>
        <w:t xml:space="preserve">    results = get_student_results(roll_no)</w:t>
        <w:br/>
        <w:t xml:space="preserve">    return {"roll_no": roll_no, "count": len(results), "results": results}</w:t>
        <w:br/>
        <w:br/>
        <w:br/>
        <w:t>@app.get("/results")</w:t>
        <w:br/>
        <w:t>def list_results(</w:t>
        <w:br/>
        <w:t xml:space="preserve">    roll_no: Optional[str] = None,</w:t>
        <w:br/>
        <w:t xml:space="preserve">    authorization: str = Header(None),</w:t>
        <w:br/>
        <w:t>):</w:t>
        <w:br/>
        <w:t xml:space="preserve">    """Fetch grading results (teacher-only, requires auth token)."""</w:t>
        <w:br/>
        <w:t xml:space="preserve">    verify_teacher_token(authorization)</w:t>
        <w:br/>
        <w:t xml:space="preserve">    results = get_all_results(roll_no)</w:t>
        <w:br/>
        <w:t xml:space="preserve">    return {"count": len(results), "results": results}</w:t>
        <w:br/>
        <w:br/>
        <w:br/>
        <w:t>@app.get("/")</w:t>
        <w:br/>
        <w:t>def root():</w:t>
        <w:br/>
        <w:t xml:space="preserve">    """Health-check / welcome endpoint."""</w:t>
        <w:br/>
        <w:t xml:space="preserve">    return {"message": "AI Answer Grader API is running."}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